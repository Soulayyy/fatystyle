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Spécifications fonctionnelles</w:t>
      </w:r>
    </w:p>
    <w:p>
      <w:r>
        <w:rPr>
          <w:sz w:val="22"/>
        </w:rPr>
        <w:t>Version finale</w:t>
      </w:r>
    </w:p>
    <w:p>
      <w:pPr>
        <w:pStyle w:val="Heading1"/>
      </w:pPr>
      <w:r>
        <w:t>Pages</w:t>
      </w:r>
    </w:p>
    <w:p>
      <w:r>
        <w:rPr>
          <w:sz w:val="22"/>
        </w:rPr>
        <w:t>Accueil, Présentation, Créations, Professionnels, Contact.</w:t>
      </w:r>
    </w:p>
    <w:p>
      <w:pPr>
        <w:pStyle w:val="Heading1"/>
      </w:pPr>
      <w:r>
        <w:t>Fonctions</w:t>
      </w:r>
    </w:p>
    <w:p>
      <w:r>
        <w:rPr>
          <w:sz w:val="22"/>
        </w:rPr>
        <w:t>Navigation responsive, galeries, lightbox, CTA, réseaux sociaux, formulaire, référencement.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