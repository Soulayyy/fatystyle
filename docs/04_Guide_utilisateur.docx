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utilisateur</w:t>
      </w:r>
    </w:p>
    <w:p>
      <w:r>
        <w:rPr>
          <w:sz w:val="22"/>
        </w:rPr>
        <w:t>Version finale</w:t>
      </w:r>
    </w:p>
    <w:p>
      <w:pPr>
        <w:pStyle w:val="Heading1"/>
      </w:pPr>
      <w:r>
        <w:t>Utilisation</w:t>
      </w:r>
    </w:p>
    <w:p>
      <w:r>
        <w:rPr>
          <w:sz w:val="22"/>
        </w:rPr>
        <w:t>Navigation via le menu. Consultation des prestations et créations. Ouverture des galeries. Contact via formulaire, téléphone, WhatsApp et réseaux sociaux.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