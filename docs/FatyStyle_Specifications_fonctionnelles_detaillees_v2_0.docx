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0B0B"/>
          <w:sz w:val="52"/>
        </w:rPr>
        <w:t>Faty Style</w:t>
      </w:r>
    </w:p>
    <w:p>
      <w:pPr>
        <w:jc w:val="center"/>
      </w:pPr>
      <w:r>
        <w:rPr>
          <w:b/>
          <w:color w:val="C8A97E"/>
          <w:sz w:val="40"/>
        </w:rPr>
        <w:t>Spécifications fonctionnelles détaillées v2.0</w:t>
      </w:r>
    </w:p>
    <w:p>
      <w:pPr>
        <w:jc w:val="center"/>
      </w:pPr>
      <w:r>
        <w:rPr>
          <w:i/>
          <w:sz w:val="22"/>
        </w:rPr>
        <w:t>Parcours utilisateur, plan simplifié, galeries par univers, contact et future administration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type="dxa" w:w="69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Faty Style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Périmètre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Site vitrine couture / haute couture, autonome, responsive et prêt pour future administration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Nouveau site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Repo de travail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+33 7 68 65 56 43 - fatystyle@hotmail.fr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Adresse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9 Bis Boulevard Aristide Briand, 78520 Limay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Version document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v2.0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08/07/2026</w:t>
            </w:r>
          </w:p>
        </w:tc>
      </w:tr>
    </w:tbl>
    <w:p/>
    <w:p>
      <w:pPr>
        <w:pStyle w:val="Heading1"/>
      </w:pPr>
      <w:r>
        <w:rPr>
          <w:color w:val="0B0B0B"/>
        </w:rPr>
        <w:t>1. Acteurs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Acteur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Droits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Visiteur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Découvrir l’atelier, voir les créations, contacter Faty Style.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Lecture + interactions contact.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Client Faty Style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Mettre à jour son site à terme via admin.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Future administration, non active dans cette phase.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Prestataire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Maintenir le repo, livrer, déployer et préparer l’admin.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Accès technique projet.</w:t>
            </w:r>
          </w:p>
        </w:tc>
      </w:tr>
    </w:tbl>
    <w:p/>
    <w:p>
      <w:pPr>
        <w:pStyle w:val="Heading1"/>
      </w:pPr>
      <w:r>
        <w:rPr>
          <w:color w:val="0B0B0B"/>
        </w:rPr>
        <w:t>2. Arborescence fonctionnelle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Sections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Accueil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Compréhension immédiate et première impression premium.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Hero, à propos court, univers, sélection créations, confiance, CTA.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Présenter prestations et créations réelles.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Prestations, univers, cartes catégories, lightbox par univers.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Savoir-faire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Expliquer la méthode artisanale.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Étapes, conseils, essayages, finitions, confiance.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Faciliter la demande.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Formulaire WhatsApp, téléphone, email, réseaux, adresse.</w:t>
            </w:r>
          </w:p>
        </w:tc>
      </w:tr>
    </w:tbl>
    <w:p/>
    <w:p>
      <w:pPr>
        <w:pStyle w:val="Heading1"/>
      </w:pPr>
      <w:r>
        <w:rPr>
          <w:color w:val="0B0B0B"/>
        </w:rPr>
        <w:t>3. Accueil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Bloc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Comportement attendu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Titre clair : atelier de couture, haute couture et retouches à Limay. CTA Voir la présentation et Prendre RDV.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À propos intégré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Résumé court de l’atelier, sans doublonner la page Présentation.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Univers courts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Cartes d’accès : sur-mesure, retouches, mariage, accessoires, enfants, initiation couture.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Créations sélectionnées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Carousel ou aperçu limité à 6-10 photos, pas de grille massive.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Confiance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Arguments courts : créations uniques, travail artisanal, ajustement personnalisé, atelier local.</w:t>
            </w:r>
          </w:p>
        </w:tc>
      </w:tr>
    </w:tbl>
    <w:p/>
    <w:p>
      <w:pPr>
        <w:pStyle w:val="Heading1"/>
      </w:pPr>
      <w:r>
        <w:rPr>
          <w:color w:val="0B0B0B"/>
        </w:rPr>
        <w:t>4. Présentation</w:t>
      </w:r>
    </w:p>
    <w:p>
      <w:pPr>
        <w:spacing w:after="120"/>
      </w:pPr>
      <w:r>
        <w:rPr>
          <w:sz w:val="20"/>
        </w:rPr>
        <w:t>La page Présentation est la page centrale. Elle ne doit pas afficher toutes les photos en liste verticale sur mobile. Les créations sont regroupées par univers.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Univers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Affichage PC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Affichage mobile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Robes de mariage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Cover + 3 à 6 miniatures + bouton galerie.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Carte catégorie + bouton Voir les créations.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Robes de soirée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Cover + miniatures + devis.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Carte catégorie + lightbox au clic.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Ensembles &amp; vestes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Photos groupées par item.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Carte compacte.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Accessoires / nœuds papillon / tabliers / sacs / écharpes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Grille maîtrisée par catégorie.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 de liste interminable ; ouverture au clic.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Enfants / retouches / initiation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Photos dédiées si disponibles.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Carte + bouton devis.</w:t>
            </w:r>
          </w:p>
        </w:tc>
      </w:tr>
    </w:tbl>
    <w:p/>
    <w:p>
      <w:pPr>
        <w:pStyle w:val="Heading1"/>
      </w:pPr>
      <w:r>
        <w:rPr>
          <w:color w:val="0B0B0B"/>
        </w:rPr>
        <w:t>5. Lightbox galerie</w:t>
      </w:r>
    </w:p>
    <w:p>
      <w:pPr>
        <w:pStyle w:val="ListBullet"/>
      </w:pPr>
      <w:r>
        <w:rPr>
          <w:sz w:val="20"/>
        </w:rPr>
        <w:t>Ouverture au clic sur une cover, une miniature ou 'Voir les créations'.</w:t>
      </w:r>
    </w:p>
    <w:p>
      <w:pPr>
        <w:pStyle w:val="ListBullet"/>
      </w:pPr>
      <w:r>
        <w:rPr>
          <w:sz w:val="20"/>
        </w:rPr>
        <w:t>Navigation uniquement dans les photos de l’univers sélectionné.</w:t>
      </w:r>
    </w:p>
    <w:p>
      <w:pPr>
        <w:pStyle w:val="ListBullet"/>
      </w:pPr>
      <w:r>
        <w:rPr>
          <w:sz w:val="20"/>
        </w:rPr>
        <w:t>Flèches précédent / suivant, fermeture X, touche Escape, compteur 1/X.</w:t>
      </w:r>
    </w:p>
    <w:p>
      <w:pPr>
        <w:pStyle w:val="ListBullet"/>
      </w:pPr>
      <w:r>
        <w:rPr>
          <w:sz w:val="20"/>
        </w:rPr>
        <w:t>Swipe mobile si possible.</w:t>
      </w:r>
    </w:p>
    <w:p>
      <w:pPr>
        <w:pStyle w:val="ListBullet"/>
      </w:pPr>
      <w:r>
        <w:rPr>
          <w:sz w:val="20"/>
        </w:rPr>
        <w:t>Bouton 'Demander un devis' avec message WhatsApp prérempli selon la catégorie.</w:t>
      </w:r>
    </w:p>
    <w:p>
      <w:pPr>
        <w:pStyle w:val="Heading1"/>
      </w:pPr>
      <w:r>
        <w:rPr>
          <w:color w:val="0B0B0B"/>
        </w:rPr>
        <w:t>6. Menu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Exigence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Icône burger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 mot Navigation ne doit plus apparaître en lien bleu.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Panneau 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Accueil, Présentation, Savoir-faire, Contact, Prendre RDV.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Fermeture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X, clic sur lien, clic extérieur si possible.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Accessibilité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aria-label, focus visible, bouton assez grand.</w:t>
            </w:r>
          </w:p>
        </w:tc>
      </w:tr>
    </w:tbl>
    <w:p/>
    <w:p>
      <w:pPr>
        <w:pStyle w:val="Heading1"/>
      </w:pPr>
      <w:r>
        <w:rPr>
          <w:color w:val="0B0B0B"/>
        </w:rPr>
        <w:t>7.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Règle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WhatsApp flottant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Visible partout, sans masquer textes ou images importantes.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Formulaire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Prépare un message WhatsApp, pas de fausse promesse email.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Téléphone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Lien tel:+33768655643.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Lien mailto:fatystyle@hotmail.fr.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https://www.facebook.com/fatystylefr/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https://www.instagram.com/fatystylefr/</w:t>
            </w:r>
          </w:p>
        </w:tc>
      </w:tr>
    </w:tbl>
    <w:p/>
    <w:p>
      <w:pPr>
        <w:pStyle w:val="Heading1"/>
      </w:pPr>
      <w:r>
        <w:rPr>
          <w:color w:val="0B0B0B"/>
        </w:rPr>
        <w:t>8. Future administration</w:t>
      </w:r>
    </w:p>
    <w:p>
      <w:pPr>
        <w:spacing w:after="120"/>
      </w:pPr>
      <w:r>
        <w:rPr>
          <w:sz w:val="20"/>
        </w:rPr>
        <w:t>L’admin n’est pas développée dans cette phase. Le site doit toutefois être structuré pour que l’admin puisse gérer ultérieurement tous les contenus existants.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Module futur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Contenu administrable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Site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Nom, baseline, téléphone, email, WhatsApp, adresse, horaires, réseaux.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SEO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Title, description, mots-clés, Open Graph.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Accueil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Hero, CTA, à propos court, sélection créations.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Prestations, univers, descriptions, covers.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Galeries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Ajout/suppression/réordre photos par catégorie.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Types de demandes, messages WhatsApp, liens réseaux.</w:t>
            </w:r>
          </w:p>
        </w:tc>
      </w:tr>
    </w:tbl>
    <w:p/>
    <w:p>
      <w:pPr>
        <w:pStyle w:val="Heading1"/>
      </w:pPr>
      <w:r>
        <w:rPr>
          <w:color w:val="0B0B0B"/>
        </w:rPr>
        <w:t>9. Règles éditoriales</w:t>
      </w:r>
    </w:p>
    <w:p>
      <w:pPr>
        <w:pStyle w:val="ListBullet"/>
      </w:pPr>
      <w:r>
        <w:rPr>
          <w:sz w:val="20"/>
        </w:rPr>
        <w:t>Favoriser les vraies créations Faty Style.</w:t>
      </w:r>
    </w:p>
    <w:p>
      <w:pPr>
        <w:pStyle w:val="ListBullet"/>
      </w:pPr>
      <w:r>
        <w:rPr>
          <w:sz w:val="20"/>
        </w:rPr>
        <w:t>Ne pas inventer d’avis, de labels ou de chiffres.</w:t>
      </w:r>
    </w:p>
    <w:p>
      <w:pPr>
        <w:pStyle w:val="ListBullet"/>
      </w:pPr>
      <w:r>
        <w:rPr>
          <w:sz w:val="20"/>
        </w:rPr>
        <w:t>Ne pas dupliquer le même message entre Accueil, Présentation et Savoir-faire.</w:t>
      </w:r>
    </w:p>
    <w:p>
      <w:pPr>
        <w:pStyle w:val="ListBullet"/>
      </w:pPr>
      <w:r>
        <w:rPr>
          <w:sz w:val="20"/>
        </w:rPr>
        <w:t>Garder des textes courts et actionnables.</w:t>
      </w:r>
    </w:p>
    <w:p>
      <w:pPr>
        <w:pStyle w:val="ListBullet"/>
      </w:pPr>
      <w:r>
        <w:rPr>
          <w:sz w:val="20"/>
        </w:rPr>
        <w:t>Tout contenu doit appartenir à l’univers couture.</w:t>
      </w:r>
    </w:p>
    <w:p>
      <w:r>
        <w:t>Document projet - Ma Vitrine Online - SFD-FS-002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