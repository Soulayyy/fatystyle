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44"/>
        </w:rPr>
        <w:t>Faty Style</w:t>
      </w:r>
    </w:p>
    <w:p>
      <w:pPr>
        <w:jc w:val="center"/>
      </w:pPr>
      <w:r>
        <w:rPr>
          <w:b/>
          <w:color w:val="C8A97E"/>
          <w:sz w:val="36"/>
        </w:rPr>
        <w:t>Spécifications techniques détaillées</w:t>
      </w:r>
    </w:p>
    <w:p>
      <w:pPr>
        <w:jc w:val="center"/>
      </w:pPr>
      <w:r>
        <w:rPr>
          <w:color w:val="666666"/>
          <w:sz w:val="20"/>
        </w:rPr>
        <w:t>Architecture autonome, code, SEO, performance, VPS et admin future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Faty 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Version document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v3.0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Site de recette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http://178.105.180.143:8082/index.html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 de travail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https://github.com/hichama-collab/fatystyle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Périmètre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Site vitrine couture autonome, sans WordPress, admin future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Contact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07 68 65 56 43 - fatystyle@hotmail.fr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Adresse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 Bis Boulevard Aristide Briand, 78520 Limay</w:t>
            </w:r>
          </w:p>
        </w:tc>
      </w:tr>
      <w:tr>
        <w:tc>
          <w:tcPr>
            <w:tcW w:type="dxa" w:w="5112"/>
            <w:shd w:fill="0B0B0B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10/07/2026</w:t>
            </w:r>
          </w:p>
        </w:tc>
      </w:tr>
    </w:tbl>
    <w:p>
      <w:r>
        <w:br w:type="page"/>
      </w:r>
    </w:p>
    <w:p>
      <w:pPr>
        <w:pStyle w:val="Heading1"/>
      </w:pPr>
      <w:r>
        <w:t>1. Architecture cible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Technologie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Front public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HTML5, CSS3, JavaScript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Pages statiques, navigation, responsive, interactions.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Contenu structuré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data/content.json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Préparation future admin et inventaire du contenu.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Galerie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assets/js/gallery.js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Lightbox par univers, navigation et comportement mobile.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WhatsApp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assets/js/main.js ou whatsapp.js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Ouverture des liens wa.me avec message prérempli.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SEO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Balises HTML + JSON-LD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Référencement local et partage social.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Déploiement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Nginx sur VPS, port 8082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Recette hors Ma Vitrine.</w:t>
            </w:r>
          </w:p>
        </w:tc>
      </w:tr>
    </w:tbl>
    <w:p/>
    <w:p>
      <w:pPr>
        <w:pStyle w:val="Heading1"/>
      </w:pPr>
      <w:r>
        <w:t>2. Repo et déploiement</w:t>
      </w:r>
    </w:p>
    <w:p>
      <w:pPr>
        <w:pStyle w:val="ListBullet"/>
      </w:pPr>
      <w:r>
        <w:t>Repo de travail : https://github.com/hichama-collab/fatystyle</w:t>
      </w:r>
    </w:p>
    <w:p>
      <w:pPr>
        <w:pStyle w:val="ListBullet"/>
      </w:pPr>
      <w:r>
        <w:t>Site de recette : http://178.105.180.143:8082/index.html</w:t>
      </w:r>
    </w:p>
    <w:p>
      <w:pPr>
        <w:pStyle w:val="ListBullet"/>
      </w:pPr>
      <w:r>
        <w:t>Chemin VPS recommandé : /var/www/fatystyle</w:t>
      </w:r>
    </w:p>
    <w:p>
      <w:pPr>
        <w:pStyle w:val="ListBullet"/>
      </w:pPr>
      <w:r>
        <w:t>Port Nginx : 8082</w:t>
      </w:r>
    </w:p>
    <w:p>
      <w:pPr>
        <w:pStyle w:val="ListBullet"/>
      </w:pPr>
      <w:r>
        <w:t>Aucune dépendance à /clients/fatystyle/ ou /showroom/.</w:t>
      </w:r>
    </w:p>
    <w:p>
      <w:pPr>
        <w:pStyle w:val="Heading1"/>
      </w:pPr>
      <w:r>
        <w:t>3. Structure de fichiers cible</w:t>
      </w:r>
    </w:p>
    <w:p>
      <w:pPr>
        <w:spacing w:after="100"/>
      </w:pPr>
      <w:r>
        <w:t>fatystyle/</w:t>
        <w:br/>
        <w:t xml:space="preserve">  index.html</w:t>
        <w:br/>
        <w:t xml:space="preserve">  presentation.html</w:t>
        <w:br/>
        <w:t xml:space="preserve">  savoir-faire.html</w:t>
        <w:br/>
        <w:t xml:space="preserve">  contact.html</w:t>
        <w:br/>
        <w:t xml:space="preserve">  assets/css/main.css</w:t>
        <w:br/>
        <w:t xml:space="preserve">  assets/css/responsive.css</w:t>
        <w:br/>
        <w:t xml:space="preserve">  assets/js/main.js</w:t>
        <w:br/>
        <w:t xml:space="preserve">  assets/js/gallery.js</w:t>
        <w:br/>
        <w:t xml:space="preserve">  assets/images/logo/</w:t>
        <w:br/>
        <w:t xml:space="preserve">  assets/images/hero/</w:t>
        <w:br/>
        <w:t xml:space="preserve">  assets/images/icons/</w:t>
        <w:br/>
        <w:t xml:space="preserve">  assets/images/creations/[categorie]/cover.jpg, 1.jpg, 2.jpg...</w:t>
        <w:br/>
        <w:t xml:space="preserve">  data/content.json</w:t>
        <w:br/>
        <w:t xml:space="preserve">  admin/README_ADMIN_STANDBY.md</w:t>
        <w:br/>
        <w:t xml:space="preserve">  docs/README_INSTALLATION.md</w:t>
      </w:r>
    </w:p>
    <w:p>
      <w:pPr>
        <w:pStyle w:val="Heading1"/>
      </w:pPr>
      <w:r>
        <w:t>4. Règles de code</w:t>
      </w:r>
    </w:p>
    <w:p>
      <w:pPr>
        <w:pStyle w:val="ListBullet"/>
      </w:pPr>
      <w:r>
        <w:t>Chemins relatifs uniquement pour les assets internes.</w:t>
      </w:r>
    </w:p>
    <w:p>
      <w:pPr>
        <w:pStyle w:val="ListBullet"/>
      </w:pPr>
      <w:r>
        <w:t>Pas de WordPress, pas de MySQL, pas de build Node obligatoire en production.</w:t>
      </w:r>
    </w:p>
    <w:p>
      <w:pPr>
        <w:pStyle w:val="ListBullet"/>
      </w:pPr>
      <w:r>
        <w:t>Pas de librairie inutile héritée d’un template restaurant.</w:t>
      </w:r>
    </w:p>
    <w:p>
      <w:pPr>
        <w:pStyle w:val="ListBullet"/>
      </w:pPr>
      <w:r>
        <w:t>Pas d’usage innerHTML libre pour contenu externe ; privilégier textContent.</w:t>
      </w:r>
    </w:p>
    <w:p>
      <w:pPr>
        <w:pStyle w:val="ListBullet"/>
      </w:pPr>
      <w:r>
        <w:t>Body scroll bloqué quand la lightbox ou le menu mobile est ouvert.</w:t>
      </w:r>
    </w:p>
    <w:p>
      <w:pPr>
        <w:pStyle w:val="Heading1"/>
      </w:pPr>
      <w:r>
        <w:t>5. SEO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5112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Règle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Title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Unique par page, ciblé couture + Limay.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Meta description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Unique, courte, orientée activité et localité.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H1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Un seul H1 par page.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H2/H3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Structure logique des sections.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Images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Alt descriptifs : robe de mariage, retouche, accessoire, etc.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Schema.org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LocalBusiness ou ProfessionalService sans avis inventés.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Réseaux</w:t>
            </w:r>
          </w:p>
        </w:tc>
        <w:tc>
          <w:tcPr>
            <w:tcW w:type="dxa" w:w="5112"/>
          </w:tcPr>
          <w:p>
            <w:pPr>
              <w:spacing w:after="0"/>
            </w:pPr>
            <w:r/>
            <w:r>
              <w:rPr>
                <w:b w:val="0"/>
              </w:rPr>
              <w:t>sameAs Facebook / Instagram dans JSON-LD.</w:t>
            </w:r>
          </w:p>
        </w:tc>
      </w:tr>
    </w:tbl>
    <w:p/>
    <w:p>
      <w:pPr>
        <w:pStyle w:val="Heading1"/>
      </w:pPr>
      <w:r>
        <w:t>6. Performance</w:t>
      </w:r>
    </w:p>
    <w:p>
      <w:pPr>
        <w:pStyle w:val="ListBullet"/>
      </w:pPr>
      <w:r>
        <w:t>Lazy loading sur les images galerie.</w:t>
      </w:r>
    </w:p>
    <w:p>
      <w:pPr>
        <w:pStyle w:val="ListBullet"/>
      </w:pPr>
      <w:r>
        <w:t>Images optimisées en taille et poids.</w:t>
      </w:r>
    </w:p>
    <w:p>
      <w:pPr>
        <w:pStyle w:val="ListBullet"/>
      </w:pPr>
      <w:r>
        <w:t>Sur mobile, ne pas charger visuellement toutes les grandes photos dès le premier affichage.</w:t>
      </w:r>
    </w:p>
    <w:p>
      <w:pPr>
        <w:pStyle w:val="ListBullet"/>
      </w:pPr>
      <w:r>
        <w:t>Prévoir covers compactes et grandes images dans la lightbox.</w:t>
      </w:r>
    </w:p>
    <w:p>
      <w:pPr>
        <w:pStyle w:val="ListBullet"/>
      </w:pPr>
      <w:r>
        <w:t>JS différé si possible.</w:t>
      </w:r>
    </w:p>
    <w:p>
      <w:pPr>
        <w:pStyle w:val="Heading1"/>
      </w:pPr>
      <w:r>
        <w:t>7. Préparation admin future</w:t>
      </w:r>
    </w:p>
    <w:p>
      <w:pPr>
        <w:pStyle w:val="ListBullet"/>
      </w:pPr>
      <w:r>
        <w:t>L’admin n’est pas livrée dans la version actuelle.</w:t>
      </w:r>
    </w:p>
    <w:p>
      <w:pPr>
        <w:pStyle w:val="ListBullet"/>
      </w:pPr>
      <w:r>
        <w:t>La future admin devra modifier content.json et les dossiers images.</w:t>
      </w:r>
    </w:p>
    <w:p>
      <w:pPr>
        <w:pStyle w:val="ListBullet"/>
      </w:pPr>
      <w:r>
        <w:t>Aucun bouton Admin visible sur le site public pour l’instant.</w:t>
      </w:r>
    </w:p>
    <w:p>
      <w:pPr>
        <w:pStyle w:val="ListBullet"/>
      </w:pPr>
      <w:r>
        <w:t>Aucun identifiant actif ne doit rester si l’admin n’est pas fonctionnelle.</w:t>
      </w:r>
    </w:p>
    <w:p>
      <w:pPr>
        <w:pStyle w:val="ListBullet"/>
      </w:pPr>
      <w:r>
        <w:t>Les modules prévus : général, SEO, hero, prestations, univers, galeries, contact, réseaux sociaux.</w:t>
      </w:r>
    </w:p>
    <w:p>
      <w:pPr>
        <w:pStyle w:val="Heading1"/>
      </w:pPr>
      <w:r>
        <w:t>8. Plan de tests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408"/>
            <w:shd w:fill="0B0B0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Résultat attendu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T-01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Ouvrir index.html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Page chargée sans erreur console bloquante.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T-02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Menu mobile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Icône burger, panneau propre, fermeture OK.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T-03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Présentation mobile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Catégories regroupées, pas de liste infinie.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T-04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Lightbox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Navigation par photos de la même catégorie.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T-05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WhatsApp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Lien wa.me avec texte prérempli.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T-06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SEO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Titles, descriptions, H1, JSON-LD présents.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T-07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Audit contenu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Aucune trace restaurant / burger / food.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T-08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VPS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Réponse HTTP 200 sur port 8082.</w:t>
            </w:r>
          </w:p>
        </w:tc>
      </w:tr>
    </w:tbl>
    <w:p/>
    <w:p>
      <w:pPr>
        <w:jc w:val="right"/>
      </w:pPr>
      <w:r>
        <w:rPr>
          <w:color w:val="666666"/>
          <w:sz w:val="16"/>
        </w:rPr>
        <w:t>Document projet - Faty Style - STD-FS-v3.0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